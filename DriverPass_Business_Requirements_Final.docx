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0BA3" w14:textId="77777777" w:rsidR="004527FB" w:rsidRDefault="00000000">
      <w:pPr>
        <w:pStyle w:val="Heading1"/>
        <w:jc w:val="center"/>
      </w:pPr>
      <w:r>
        <w:t>CS 255 Business Requirements Document</w:t>
      </w:r>
    </w:p>
    <w:p w14:paraId="5A2159AF" w14:textId="77777777" w:rsidR="004527FB" w:rsidRDefault="00000000">
      <w:pPr>
        <w:pStyle w:val="Heading2"/>
      </w:pPr>
      <w:r>
        <w:t>System Components and Design</w:t>
      </w:r>
    </w:p>
    <w:p w14:paraId="4C7A76F3" w14:textId="77777777" w:rsidR="004527FB" w:rsidRDefault="00000000">
      <w:pPr>
        <w:pStyle w:val="Heading3"/>
      </w:pPr>
      <w:r>
        <w:t>Purpose</w:t>
      </w:r>
    </w:p>
    <w:p w14:paraId="11322318" w14:textId="77777777" w:rsidR="004527FB" w:rsidRDefault="00000000">
      <w:pPr>
        <w:pStyle w:val="ListBullet"/>
      </w:pPr>
      <w:r>
        <w:t>The purpose of this project is to design a web-based system for DriverPass.</w:t>
      </w:r>
    </w:p>
    <w:p w14:paraId="4B7908E3" w14:textId="77777777" w:rsidR="004527FB" w:rsidRDefault="00000000">
      <w:pPr>
        <w:pStyle w:val="ListBullet"/>
      </w:pPr>
      <w:r>
        <w:t>DriverPass wants a system that allows customers to take online practice exams, schedule driving lessons, and access educational content.</w:t>
      </w:r>
    </w:p>
    <w:p w14:paraId="7D56DD01" w14:textId="77777777" w:rsidR="004527FB" w:rsidRDefault="00000000">
      <w:pPr>
        <w:pStyle w:val="ListBullet"/>
      </w:pPr>
      <w:r>
        <w:t>The system should support students, secretaries, instructors, administrators, and IT staff.</w:t>
      </w:r>
    </w:p>
    <w:p w14:paraId="086968D3" w14:textId="77777777" w:rsidR="004527FB" w:rsidRDefault="00000000">
      <w:pPr>
        <w:pStyle w:val="Heading3"/>
      </w:pPr>
      <w:r>
        <w:t>System Background</w:t>
      </w:r>
    </w:p>
    <w:p w14:paraId="4EE72B10" w14:textId="77777777" w:rsidR="004527FB" w:rsidRDefault="00000000">
      <w:pPr>
        <w:pStyle w:val="ListBullet"/>
      </w:pPr>
      <w:r>
        <w:t>DriverPass identified a problem where many students fail DMV driving tests due to insufficient preparation.</w:t>
      </w:r>
    </w:p>
    <w:p w14:paraId="156BD86F" w14:textId="77777777" w:rsidR="004527FB" w:rsidRDefault="00000000">
      <w:pPr>
        <w:pStyle w:val="ListBullet"/>
      </w:pPr>
      <w:r>
        <w:t>The company wants to provide online practice exams, training packages, and on-the-road driving instruction.</w:t>
      </w:r>
    </w:p>
    <w:p w14:paraId="655AE912" w14:textId="77777777" w:rsidR="004527FB" w:rsidRDefault="00000000">
      <w:pPr>
        <w:pStyle w:val="ListBullet"/>
      </w:pPr>
      <w:r>
        <w:t>The system will include scheduling, payment processing, reporting, account management, and online learning tools.</w:t>
      </w:r>
    </w:p>
    <w:p w14:paraId="6BAC5411" w14:textId="77777777" w:rsidR="004527FB" w:rsidRDefault="00000000">
      <w:pPr>
        <w:pStyle w:val="Heading3"/>
      </w:pPr>
      <w:r>
        <w:t>Objectives and Goals</w:t>
      </w:r>
    </w:p>
    <w:p w14:paraId="4D220C08" w14:textId="77777777" w:rsidR="004527FB" w:rsidRDefault="00000000">
      <w:pPr>
        <w:pStyle w:val="ListBullet"/>
      </w:pPr>
      <w:r>
        <w:t>Allow customers to create and manage accounts.</w:t>
      </w:r>
    </w:p>
    <w:p w14:paraId="2E34727D" w14:textId="77777777" w:rsidR="004527FB" w:rsidRDefault="00000000">
      <w:pPr>
        <w:pStyle w:val="ListBullet"/>
      </w:pPr>
      <w:r>
        <w:t>Allow students to schedule and modify appointments online.</w:t>
      </w:r>
    </w:p>
    <w:p w14:paraId="2D18E83F" w14:textId="77777777" w:rsidR="004527FB" w:rsidRDefault="00000000">
      <w:pPr>
        <w:pStyle w:val="ListBullet"/>
      </w:pPr>
      <w:r>
        <w:t>Provide online practice tests and educational content.</w:t>
      </w:r>
    </w:p>
    <w:p w14:paraId="2F9293A0" w14:textId="77777777" w:rsidR="004527FB" w:rsidRDefault="00000000">
      <w:pPr>
        <w:pStyle w:val="ListBullet"/>
      </w:pPr>
      <w:r>
        <w:t>Allow administrators to manage accounts and generate reports.</w:t>
      </w:r>
    </w:p>
    <w:p w14:paraId="253639B1" w14:textId="77777777" w:rsidR="004527FB" w:rsidRDefault="00000000">
      <w:pPr>
        <w:pStyle w:val="ListBullet"/>
      </w:pPr>
      <w:r>
        <w:t>Track reservations, instructors, vehicles, and lesson history.</w:t>
      </w:r>
    </w:p>
    <w:p w14:paraId="2C50099A" w14:textId="77777777" w:rsidR="004527FB" w:rsidRDefault="00000000">
      <w:pPr>
        <w:pStyle w:val="Heading3"/>
      </w:pPr>
      <w:r>
        <w:t>Performance Requirements</w:t>
      </w:r>
    </w:p>
    <w:p w14:paraId="158D2BAB" w14:textId="77777777" w:rsidR="004527FB" w:rsidRDefault="00000000">
      <w:pPr>
        <w:pStyle w:val="ListBullet"/>
      </w:pPr>
      <w:r>
        <w:t>The system should operate as a cloud-based web application.</w:t>
      </w:r>
    </w:p>
    <w:p w14:paraId="63D106FA" w14:textId="77777777" w:rsidR="004527FB" w:rsidRDefault="00000000">
      <w:pPr>
        <w:pStyle w:val="ListBullet"/>
      </w:pPr>
      <w:r>
        <w:t>The system should support desktop and mobile devices.</w:t>
      </w:r>
    </w:p>
    <w:p w14:paraId="65058613" w14:textId="77777777" w:rsidR="004527FB" w:rsidRDefault="00000000">
      <w:pPr>
        <w:pStyle w:val="ListBullet"/>
      </w:pPr>
      <w:r>
        <w:t>The system should provide fast response times for scheduling and login functionality.</w:t>
      </w:r>
    </w:p>
    <w:p w14:paraId="1FF57E44" w14:textId="77777777" w:rsidR="004527FB" w:rsidRDefault="00000000">
      <w:pPr>
        <w:pStyle w:val="Heading3"/>
      </w:pPr>
      <w:r>
        <w:t>Platform Constraints</w:t>
      </w:r>
    </w:p>
    <w:p w14:paraId="27F9B7BE" w14:textId="77777777" w:rsidR="004527FB" w:rsidRDefault="00000000">
      <w:pPr>
        <w:pStyle w:val="ListBullet"/>
      </w:pPr>
      <w:r>
        <w:t>The system should support Windows, macOS, Android, and iOS platforms.</w:t>
      </w:r>
    </w:p>
    <w:p w14:paraId="320AC0FA" w14:textId="77777777" w:rsidR="004527FB" w:rsidRDefault="00000000">
      <w:pPr>
        <w:pStyle w:val="ListBullet"/>
      </w:pPr>
      <w:r>
        <w:t>The application requires a secure database system to store customer and scheduling data.</w:t>
      </w:r>
    </w:p>
    <w:p w14:paraId="6199FF33" w14:textId="77777777" w:rsidR="004527FB" w:rsidRDefault="00000000">
      <w:pPr>
        <w:pStyle w:val="Heading3"/>
      </w:pPr>
      <w:r>
        <w:t>Accuracy and Precision</w:t>
      </w:r>
    </w:p>
    <w:p w14:paraId="6BE03332" w14:textId="77777777" w:rsidR="004527FB" w:rsidRDefault="00000000">
      <w:pPr>
        <w:pStyle w:val="ListBullet"/>
      </w:pPr>
      <w:r>
        <w:t>The system should uniquely identify each user account.</w:t>
      </w:r>
    </w:p>
    <w:p w14:paraId="1319060B" w14:textId="77777777" w:rsidR="004527FB" w:rsidRDefault="00000000">
      <w:pPr>
        <w:pStyle w:val="ListBullet"/>
      </w:pPr>
      <w:r>
        <w:t>The system should validate scheduling conflicts and payment information.</w:t>
      </w:r>
    </w:p>
    <w:p w14:paraId="420997A8" w14:textId="77777777" w:rsidR="004527FB" w:rsidRDefault="00000000">
      <w:pPr>
        <w:pStyle w:val="ListBullet"/>
      </w:pPr>
      <w:r>
        <w:lastRenderedPageBreak/>
        <w:t>Administrators should receive alerts when errors occur.</w:t>
      </w:r>
    </w:p>
    <w:p w14:paraId="050BE2B3" w14:textId="77777777" w:rsidR="004527FB" w:rsidRDefault="00000000">
      <w:pPr>
        <w:pStyle w:val="Heading3"/>
      </w:pPr>
      <w:r>
        <w:t>Adaptability</w:t>
      </w:r>
    </w:p>
    <w:p w14:paraId="34049843" w14:textId="77777777" w:rsidR="004527FB" w:rsidRDefault="00000000">
      <w:pPr>
        <w:pStyle w:val="ListBullet"/>
      </w:pPr>
      <w:r>
        <w:t>Administrators should be able to add, remove, and modify users without changing system code.</w:t>
      </w:r>
    </w:p>
    <w:p w14:paraId="2F5214C3" w14:textId="77777777" w:rsidR="004527FB" w:rsidRDefault="00000000">
      <w:pPr>
        <w:pStyle w:val="ListBullet"/>
      </w:pPr>
      <w:r>
        <w:t>The system should adapt to DMV policy updates and future software updates.</w:t>
      </w:r>
    </w:p>
    <w:p w14:paraId="7AF34F2F" w14:textId="77777777" w:rsidR="004527FB" w:rsidRDefault="00000000">
      <w:pPr>
        <w:pStyle w:val="Heading3"/>
      </w:pPr>
      <w:r>
        <w:t>Security</w:t>
      </w:r>
    </w:p>
    <w:p w14:paraId="6331AFD0" w14:textId="77777777" w:rsidR="004527FB" w:rsidRDefault="00000000">
      <w:pPr>
        <w:pStyle w:val="ListBullet"/>
      </w:pPr>
      <w:r>
        <w:t>Users must log in with secure usernames and passwords.</w:t>
      </w:r>
    </w:p>
    <w:p w14:paraId="0432B494" w14:textId="77777777" w:rsidR="004527FB" w:rsidRDefault="00000000">
      <w:pPr>
        <w:pStyle w:val="ListBullet"/>
      </w:pPr>
      <w:r>
        <w:t>The system should use encrypted connections for data transfer.</w:t>
      </w:r>
    </w:p>
    <w:p w14:paraId="28464877" w14:textId="77777777" w:rsidR="004527FB" w:rsidRDefault="00000000">
      <w:pPr>
        <w:pStyle w:val="ListBullet"/>
      </w:pPr>
      <w:r>
        <w:t>Accounts should lock temporarily after multiple failed login attempts.</w:t>
      </w:r>
    </w:p>
    <w:p w14:paraId="2B56C7A3" w14:textId="77777777" w:rsidR="004527FB" w:rsidRDefault="00000000">
      <w:pPr>
        <w:pStyle w:val="ListBullet"/>
      </w:pPr>
      <w:r>
        <w:t>Users should be able to reset forgotten passwords securely.</w:t>
      </w:r>
    </w:p>
    <w:p w14:paraId="3B3579DA" w14:textId="77777777" w:rsidR="004527FB" w:rsidRDefault="00000000">
      <w:pPr>
        <w:pStyle w:val="Heading3"/>
      </w:pPr>
      <w:r>
        <w:t>Functional Requirements</w:t>
      </w:r>
    </w:p>
    <w:p w14:paraId="0D907E89" w14:textId="77777777" w:rsidR="004527FB" w:rsidRDefault="00000000">
      <w:pPr>
        <w:pStyle w:val="ListBullet"/>
      </w:pPr>
      <w:r>
        <w:t>The system shall allow customers to create accounts.</w:t>
      </w:r>
    </w:p>
    <w:p w14:paraId="7B52F52E" w14:textId="77777777" w:rsidR="004527FB" w:rsidRDefault="00000000">
      <w:pPr>
        <w:pStyle w:val="ListBullet"/>
      </w:pPr>
      <w:r>
        <w:t>The system shall allow customers to schedule driving lessons online.</w:t>
      </w:r>
    </w:p>
    <w:p w14:paraId="3894D461" w14:textId="77777777" w:rsidR="004527FB" w:rsidRDefault="00000000">
      <w:pPr>
        <w:pStyle w:val="ListBullet"/>
      </w:pPr>
      <w:r>
        <w:t>The system shall provide online practice exams.</w:t>
      </w:r>
    </w:p>
    <w:p w14:paraId="40A47204" w14:textId="77777777" w:rsidR="004527FB" w:rsidRDefault="00000000">
      <w:pPr>
        <w:pStyle w:val="ListBullet"/>
      </w:pPr>
      <w:r>
        <w:t>The system shall track lesson reservations and instructor assignments.</w:t>
      </w:r>
    </w:p>
    <w:p w14:paraId="7FB6E90D" w14:textId="77777777" w:rsidR="004527FB" w:rsidRDefault="00000000">
      <w:pPr>
        <w:pStyle w:val="ListBullet"/>
      </w:pPr>
      <w:r>
        <w:t>The system shall generate reports for administrators.</w:t>
      </w:r>
    </w:p>
    <w:p w14:paraId="2717A39E" w14:textId="77777777" w:rsidR="004527FB" w:rsidRDefault="00000000">
      <w:pPr>
        <w:pStyle w:val="ListBullet"/>
      </w:pPr>
      <w:r>
        <w:t>The system shall allow administrators to manage user accounts.</w:t>
      </w:r>
    </w:p>
    <w:p w14:paraId="50EC9CAB" w14:textId="77777777" w:rsidR="004527FB" w:rsidRDefault="00000000">
      <w:pPr>
        <w:pStyle w:val="Heading3"/>
      </w:pPr>
      <w:r>
        <w:t>User Interface</w:t>
      </w:r>
    </w:p>
    <w:p w14:paraId="204335C6" w14:textId="77777777" w:rsidR="004527FB" w:rsidRDefault="00000000">
      <w:pPr>
        <w:pStyle w:val="ListBullet"/>
      </w:pPr>
      <w:r>
        <w:t>The interface should support students, instructors, administrators, and office staff.</w:t>
      </w:r>
    </w:p>
    <w:p w14:paraId="4D72A4C0" w14:textId="77777777" w:rsidR="004527FB" w:rsidRDefault="00000000">
      <w:pPr>
        <w:pStyle w:val="ListBullet"/>
      </w:pPr>
      <w:r>
        <w:t>Users should access the system through a web browser or mobile device.</w:t>
      </w:r>
    </w:p>
    <w:p w14:paraId="42273FF4" w14:textId="77777777" w:rsidR="004527FB" w:rsidRDefault="00000000">
      <w:pPr>
        <w:pStyle w:val="ListBullet"/>
      </w:pPr>
      <w:r>
        <w:t>The interface should provide scheduling tools, notifications, and account management features.</w:t>
      </w:r>
    </w:p>
    <w:p w14:paraId="76CD442F" w14:textId="77777777" w:rsidR="004527FB" w:rsidRDefault="00000000">
      <w:pPr>
        <w:pStyle w:val="Heading3"/>
      </w:pPr>
      <w:r>
        <w:t>Assumptions</w:t>
      </w:r>
    </w:p>
    <w:p w14:paraId="3BBDC964" w14:textId="77777777" w:rsidR="004527FB" w:rsidRDefault="00000000">
      <w:pPr>
        <w:pStyle w:val="ListBullet"/>
      </w:pPr>
      <w:r>
        <w:t>Users have internet access and modern web browsers.</w:t>
      </w:r>
    </w:p>
    <w:p w14:paraId="7AE3E727" w14:textId="77777777" w:rsidR="004527FB" w:rsidRDefault="00000000">
      <w:pPr>
        <w:pStyle w:val="ListBullet"/>
      </w:pPr>
      <w:r>
        <w:t>DriverPass employees have basic computer skills.</w:t>
      </w:r>
    </w:p>
    <w:p w14:paraId="1427BD9B" w14:textId="77777777" w:rsidR="004527FB" w:rsidRDefault="00000000">
      <w:pPr>
        <w:pStyle w:val="Heading3"/>
      </w:pPr>
      <w:r>
        <w:t>Limitations</w:t>
      </w:r>
    </w:p>
    <w:p w14:paraId="53A18F4A" w14:textId="77777777" w:rsidR="004527FB" w:rsidRDefault="00000000">
      <w:pPr>
        <w:pStyle w:val="ListBullet"/>
      </w:pPr>
      <w:r>
        <w:t>The system depends on internet connectivity.</w:t>
      </w:r>
    </w:p>
    <w:p w14:paraId="7802FB9F" w14:textId="77777777" w:rsidR="004527FB" w:rsidRDefault="00000000">
      <w:pPr>
        <w:pStyle w:val="ListBullet"/>
      </w:pPr>
      <w:r>
        <w:t>Budget and time constraints may limit future customization features.</w:t>
      </w:r>
    </w:p>
    <w:p w14:paraId="257BF8A0" w14:textId="77777777" w:rsidR="004527FB" w:rsidRDefault="00000000">
      <w:pPr>
        <w:pStyle w:val="Heading2"/>
      </w:pPr>
      <w:r>
        <w:lastRenderedPageBreak/>
        <w:t>Gantt Chart</w:t>
      </w:r>
    </w:p>
    <w:p w14:paraId="1FFDE154" w14:textId="77777777" w:rsidR="004527FB" w:rsidRDefault="00000000">
      <w:r>
        <w:rPr>
          <w:noProof/>
        </w:rPr>
        <w:drawing>
          <wp:inline distT="0" distB="0" distL="0" distR="0" wp14:anchorId="69BA06C4" wp14:editId="20A27056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27FB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8B622" w14:textId="77777777" w:rsidR="001B3DA2" w:rsidRDefault="001B3DA2" w:rsidP="00CF52BA">
      <w:pPr>
        <w:spacing w:after="0" w:line="240" w:lineRule="auto"/>
      </w:pPr>
      <w:r>
        <w:separator/>
      </w:r>
    </w:p>
  </w:endnote>
  <w:endnote w:type="continuationSeparator" w:id="0">
    <w:p w14:paraId="7E08AFD8" w14:textId="77777777" w:rsidR="001B3DA2" w:rsidRDefault="001B3DA2" w:rsidP="00CF5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4FF26" w14:textId="77777777" w:rsidR="001B3DA2" w:rsidRDefault="001B3DA2" w:rsidP="00CF52BA">
      <w:pPr>
        <w:spacing w:after="0" w:line="240" w:lineRule="auto"/>
      </w:pPr>
      <w:r>
        <w:separator/>
      </w:r>
    </w:p>
  </w:footnote>
  <w:footnote w:type="continuationSeparator" w:id="0">
    <w:p w14:paraId="62A465E1" w14:textId="77777777" w:rsidR="001B3DA2" w:rsidRDefault="001B3DA2" w:rsidP="00CF5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26B63" w14:textId="01060ADA" w:rsidR="00CF52BA" w:rsidRDefault="00CF52BA">
    <w:pPr>
      <w:pStyle w:val="Header"/>
    </w:pPr>
    <w:r>
      <w:t xml:space="preserve">Richard Savage </w:t>
    </w:r>
  </w:p>
  <w:p w14:paraId="6F3FBD75" w14:textId="7E084E1A" w:rsidR="00CF52BA" w:rsidRDefault="00CF52BA">
    <w:pPr>
      <w:pStyle w:val="Header"/>
    </w:pPr>
    <w:r>
      <w:t>May 19, 2026</w:t>
    </w:r>
  </w:p>
  <w:p w14:paraId="37B5FFD5" w14:textId="24491C43" w:rsidR="00CF52BA" w:rsidRDefault="00CF52BA">
    <w:pPr>
      <w:pStyle w:val="Header"/>
    </w:pPr>
    <w:r>
      <w:t>CS 255</w:t>
    </w:r>
  </w:p>
  <w:p w14:paraId="513DF735" w14:textId="77777777" w:rsidR="00CF52BA" w:rsidRDefault="00CF52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075208">
    <w:abstractNumId w:val="8"/>
  </w:num>
  <w:num w:numId="2" w16cid:durableId="1878808981">
    <w:abstractNumId w:val="6"/>
  </w:num>
  <w:num w:numId="3" w16cid:durableId="1089960045">
    <w:abstractNumId w:val="5"/>
  </w:num>
  <w:num w:numId="4" w16cid:durableId="1539128150">
    <w:abstractNumId w:val="4"/>
  </w:num>
  <w:num w:numId="5" w16cid:durableId="1678582583">
    <w:abstractNumId w:val="7"/>
  </w:num>
  <w:num w:numId="6" w16cid:durableId="1937863977">
    <w:abstractNumId w:val="3"/>
  </w:num>
  <w:num w:numId="7" w16cid:durableId="442849753">
    <w:abstractNumId w:val="2"/>
  </w:num>
  <w:num w:numId="8" w16cid:durableId="85687901">
    <w:abstractNumId w:val="1"/>
  </w:num>
  <w:num w:numId="9" w16cid:durableId="1971327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DA2"/>
    <w:rsid w:val="0029639D"/>
    <w:rsid w:val="00326F90"/>
    <w:rsid w:val="004527FB"/>
    <w:rsid w:val="00AA1D8D"/>
    <w:rsid w:val="00B47730"/>
    <w:rsid w:val="00CB0664"/>
    <w:rsid w:val="00CF52BA"/>
    <w:rsid w:val="00E456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82D6F"/>
  <w14:defaultImageDpi w14:val="300"/>
  <w15:docId w15:val="{47FC725F-202F-E84A-A755-43C2BB0B8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Darnell Savage, Jr.</cp:lastModifiedBy>
  <cp:revision>2</cp:revision>
  <dcterms:created xsi:type="dcterms:W3CDTF">2026-05-19T07:03:00Z</dcterms:created>
  <dcterms:modified xsi:type="dcterms:W3CDTF">2026-05-19T07:03:00Z</dcterms:modified>
  <cp:category/>
</cp:coreProperties>
</file>